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— CRITERION A PLANNER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center"/>
          </w:tcPr>
          <w:p>
            <w:r/>
            <w:r>
              <w:rPr>
                <w:rFonts w:ascii="Calibri" w:hAnsi="Calibri"/>
                <w:b/>
                <w:color w:val="7F6000"/>
                <w:sz w:val="20"/>
              </w:rPr>
              <w:t>This is a planning document. Use the factual notes and prompts to write the Criterion A report in your own voice.</w:t>
            </w:r>
          </w:p>
        </w:tc>
      </w:tr>
    </w:tbl>
    <w:p>
      <w:pPr>
        <w:spacing w:after="40"/>
      </w:pPr>
    </w:p>
    <w:p>
      <w:pPr>
        <w:pStyle w:val="Heading1"/>
      </w:pPr>
      <w:r>
        <w:t>What 7–8 requires</w:t>
      </w:r>
    </w:p>
    <w:p>
      <w:pPr>
        <w:pStyle w:val="ListBullet"/>
        <w:ind w:left="0"/>
      </w:pPr>
      <w:r>
        <w:t>State a learning goal and explain the connection to personal interest.</w:t>
      </w:r>
    </w:p>
    <w:p>
      <w:pPr>
        <w:pStyle w:val="ListBullet"/>
        <w:ind w:left="0"/>
      </w:pPr>
      <w:r>
        <w:t>State an intended product and present multiple appropriate, detailed success criteria.</w:t>
      </w:r>
    </w:p>
    <w:p>
      <w:pPr>
        <w:pStyle w:val="ListBullet"/>
        <w:ind w:left="0"/>
      </w:pPr>
      <w:r>
        <w:t>Present a detailed plan covering all success criteria.</w:t>
      </w:r>
    </w:p>
    <w:p>
      <w:pPr>
        <w:pStyle w:val="PPNote"/>
      </w:pPr>
      <w:r>
        <w:rPr>
          <w:i/>
        </w:rPr>
        <w:t>School guide reference: p. 9 — Criterion A 7–8 descriptor; p. 19 — Objective A checklist.</w:t>
      </w:r>
    </w:p>
    <w:p>
      <w:pPr>
        <w:pStyle w:val="Heading1"/>
      </w:pPr>
      <w:r>
        <w:t>A. Starting point / prior work</w:t>
      </w:r>
    </w:p>
    <w:p>
      <w:pPr>
        <w:pStyle w:val="ListBullet"/>
        <w:ind w:left="0"/>
      </w:pPr>
      <w:r>
        <w:t>SCANCOMPASS development began independently in August 2026.</w:t>
      </w:r>
    </w:p>
    <w:p>
      <w:pPr>
        <w:pStyle w:val="ListBullet"/>
        <w:ind w:left="0"/>
      </w:pPr>
      <w:r>
        <w:t>A working free passive security-assessment prototype existed before the formal PP development phase.</w:t>
      </w:r>
    </w:p>
    <w:p>
      <w:pPr>
        <w:pStyle w:val="ListBullet"/>
        <w:ind w:left="0"/>
      </w:pPr>
      <w:r>
        <w:t>Supervisor confirmed on 24 September that this is acceptable if the report states it honestly.</w:t>
      </w:r>
    </w:p>
    <w:p>
      <w:pPr>
        <w:pStyle w:val="ListBullet"/>
        <w:ind w:left="0"/>
      </w:pPr>
      <w:r>
        <w:t>The existing product is the baseline, not the final PP product.</w:t>
      </w:r>
    </w:p>
    <w:p>
      <w:pPr>
        <w:pStyle w:val="ListBullet"/>
        <w:ind w:left="0"/>
      </w:pPr>
      <w:r>
        <w:t>Formal PP evidence from now onward should show research, planning, new development, testing, ATL use and reflection.</w:t>
      </w:r>
    </w:p>
    <w:p>
      <w:r>
        <w:rPr>
          <w:b/>
        </w:rPr>
        <w:t>My own wording: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Heading1"/>
      </w:pPr>
      <w:r>
        <w:t>B. Learning goal</w:t>
      </w:r>
    </w:p>
    <w:p>
      <w:r>
        <w:rPr>
          <w:b/>
        </w:rPr>
        <w:t>AI-assisted working idea — rewrite and own the final wording:</w:t>
      </w:r>
    </w:p>
    <w:p>
      <w:r>
        <w:t>Learn how to transform an existing software prototype into a viable digital startup by learning how to identify user needs, test a product with real users, develop a monetization strategy, and improve and market a technical service based on evidence.</w:t>
      </w:r>
    </w:p>
    <w:p>
      <w:r>
        <w:rPr>
          <w:b/>
        </w:rPr>
        <w:t>My final learning-goal wording: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Heading1"/>
      </w:pPr>
      <w:r>
        <w:t>C. Intended product</w:t>
      </w:r>
    </w:p>
    <w:p>
      <w:r>
        <w:t>Working direction: develop the existing SCANCOMPASS prototype into a more startup-ready service for non-technical website owners. Preserve the free passive assessment; research and, if justified, add an extended/downloadable report, a clearer free-versus-premium offer/pricing path, and evidence-based UX improvements.</w:t>
      </w:r>
    </w:p>
    <w:p>
      <w:pPr>
        <w:pStyle w:val="PPNote"/>
      </w:pPr>
      <w:r>
        <w:t>Important: the premium/report scope is provisional until research supports it.</w:t>
      </w:r>
    </w:p>
    <w:p>
      <w:r>
        <w:rPr>
          <w:b/>
        </w:rPr>
        <w:t>My final intended-product wording: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Heading1"/>
      </w:pPr>
      <w:r>
        <w:t>D. Personal interest</w:t>
      </w:r>
    </w:p>
    <w:p>
      <w:pPr>
        <w:pStyle w:val="ListBullet"/>
        <w:ind w:left="0"/>
      </w:pPr>
      <w:r>
        <w:t>Long-standing interest in coding/computer science.</w:t>
      </w:r>
    </w:p>
    <w:p>
      <w:pPr>
        <w:pStyle w:val="ListBullet"/>
        <w:ind w:left="0"/>
      </w:pPr>
      <w:r>
        <w:t>Interest in startups and how technical ideas become products people use.</w:t>
      </w:r>
    </w:p>
    <w:p>
      <w:pPr>
        <w:pStyle w:val="ListBullet"/>
        <w:ind w:left="0"/>
      </w:pPr>
      <w:r>
        <w:t>Cybersecurity is technically challenging, but a major personal interest is making complex security information understandable to non-experts.</w:t>
      </w:r>
    </w:p>
    <w:p>
      <w:pPr>
        <w:pStyle w:val="ListBullet"/>
        <w:ind w:left="0"/>
      </w:pPr>
      <w:r>
        <w:t>The project combines technical development with business/product learning.</w:t>
      </w:r>
    </w:p>
    <w:p>
      <w:r>
        <w:rPr>
          <w:b/>
        </w:rPr>
        <w:t>My own explanation of personal interest: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Heading1"/>
      </w:pPr>
      <w:r>
        <w:t>E. Global Context — Scientific and Technical Innovation</w:t>
      </w:r>
    </w:p>
    <w:p>
      <w:pPr>
        <w:pStyle w:val="ListBullet"/>
        <w:ind w:left="0"/>
      </w:pPr>
      <w:r>
        <w:t>The project uses software to address a real cybersecurity problem.</w:t>
      </w:r>
    </w:p>
    <w:p>
      <w:pPr>
        <w:pStyle w:val="ListBullet"/>
        <w:ind w:left="0"/>
      </w:pPr>
      <w:r>
        <w:t>SCANCOMPASS translates externally visible technical security findings into practical guidance.</w:t>
      </w:r>
    </w:p>
    <w:p>
      <w:pPr>
        <w:pStyle w:val="ListBullet"/>
        <w:ind w:left="0"/>
      </w:pPr>
      <w:r>
        <w:t>The PP explores how an existing technical prototype can become a usable service for real users.</w:t>
      </w:r>
    </w:p>
    <w:p>
      <w:r>
        <w:rPr>
          <w:b/>
        </w:rPr>
        <w:t>My own Global Context explanation: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Heading1"/>
      </w:pPr>
      <w:r>
        <w:t>F. ATL skills for intentional development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ATL area</w:t>
            </w:r>
          </w:p>
        </w:tc>
        <w:tc>
          <w:tcPr>
            <w:tcW w:type="dxa" w:w="2493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Specific sub-skills</w:t>
            </w:r>
          </w:p>
        </w:tc>
        <w:tc>
          <w:tcPr>
            <w:tcW w:type="dxa" w:w="2493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How I can develop it</w:t>
            </w:r>
          </w:p>
        </w:tc>
        <w:tc>
          <w:tcPr>
            <w:tcW w:type="dxa" w:w="2493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Evidence I should collect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Organization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Plan short/long-term work; set realistic goals; organize complex information; select/use technology effectively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Maintain action plan; revise deadlines; organize evidence; plan development/testing cycles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Updated plan, calendar, journal entries, folder structure, Git milestones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Critical thinking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Interpret evidence; revise understanding; evaluate solutions; troubleshoot systems/applications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Compare research/user feedback; reject weak assumptions; test alternatives; diagnose technical failures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 comparisons, decision logs, test results, before/after changes, bug investigations</w:t>
            </w:r>
          </w:p>
        </w:tc>
      </w:tr>
    </w:tbl>
    <w:p>
      <w:pPr>
        <w:pStyle w:val="PPNote"/>
      </w:pPr>
      <w:r>
        <w:rPr>
          <w:i/>
        </w:rPr>
        <w:t>School guide reference: pp. 15–16 — Organization and Critical Thinking ATL sub-skills.</w:t>
      </w:r>
    </w:p>
    <w:p>
      <w:pPr>
        <w:pStyle w:val="Heading1"/>
      </w:pPr>
      <w:r>
        <w:t>G. Research questions</w:t>
      </w:r>
    </w:p>
    <w:p>
      <w:pPr>
        <w:pStyle w:val="ListNumber"/>
      </w:pPr>
      <w:r>
        <w:t>What information do non-technical website owners actually need from a security assessment?</w:t>
      </w:r>
    </w:p>
    <w:p>
      <w:pPr>
        <w:pStyle w:val="ListNumber"/>
      </w:pPr>
      <w:r>
        <w:t>What makes a technical security report understandable and actionable for a non-expert?</w:t>
      </w:r>
    </w:p>
    <w:p>
      <w:pPr>
        <w:pStyle w:val="ListNumber"/>
      </w:pPr>
      <w:r>
        <w:t>Which features should remain free and which could reasonably belong to a premium service?</w:t>
      </w:r>
    </w:p>
    <w:p>
      <w:pPr>
        <w:pStyle w:val="ListNumber"/>
      </w:pPr>
      <w:r>
        <w:t>What monetization/pricing approaches are realistic for a small digital security startup?</w:t>
      </w:r>
    </w:p>
    <w:p>
      <w:pPr>
        <w:pStyle w:val="ListNumber"/>
      </w:pPr>
      <w:r>
        <w:t>How should I test whether users understand the product and can use the report without help?</w:t>
      </w:r>
    </w:p>
    <w:p>
      <w:pPr>
        <w:pStyle w:val="ListNumber"/>
      </w:pPr>
      <w:r>
        <w:t>How should I use AI coding assistants transparently while keeping my decisions, evaluation and writing my own?</w:t>
      </w:r>
    </w:p>
    <w:p>
      <w:pPr>
        <w:pStyle w:val="Heading1"/>
      </w:pPr>
      <w:r>
        <w:t>H. Criterion A draft checklist</w:t>
      </w:r>
    </w:p>
    <w:p>
      <w:pPr>
        <w:pStyle w:val="ListBullet"/>
        <w:ind w:left="0"/>
      </w:pPr>
      <w:r>
        <w:t>Learning goal + explanation of personal interest.</w:t>
      </w:r>
    </w:p>
    <w:p>
      <w:pPr>
        <w:pStyle w:val="ListBullet"/>
        <w:ind w:left="0"/>
      </w:pPr>
      <w:r>
        <w:t>Intended product.</w:t>
      </w:r>
    </w:p>
    <w:p>
      <w:pPr>
        <w:pStyle w:val="ListBullet"/>
        <w:ind w:left="0"/>
      </w:pPr>
      <w:r>
        <w:t>Research summary.</w:t>
      </w:r>
    </w:p>
    <w:p>
      <w:pPr>
        <w:pStyle w:val="ListBullet"/>
        <w:ind w:left="0"/>
      </w:pPr>
      <w:r>
        <w:t>Source evaluation.</w:t>
      </w:r>
    </w:p>
    <w:p>
      <w:pPr>
        <w:pStyle w:val="ListBullet"/>
        <w:ind w:left="0"/>
      </w:pPr>
      <w:r>
        <w:t>4–5 researched success criteria + product rubric.</w:t>
      </w:r>
    </w:p>
    <w:p>
      <w:pPr>
        <w:pStyle w:val="ListBullet"/>
        <w:ind w:left="0"/>
      </w:pPr>
      <w:r>
        <w:t>Detailed action plan linked to all success criteria.</w:t>
      </w:r>
    </w:p>
    <w:p>
      <w:pPr>
        <w:pStyle w:val="ListBullet"/>
        <w:ind w:left="0"/>
      </w:pPr>
      <w:r>
        <w:t>Works Cited.</w:t>
      </w:r>
    </w:p>
    <w:p>
      <w:pPr>
        <w:pStyle w:val="PPNote"/>
      </w:pPr>
      <w:r>
        <w:rPr>
          <w:i/>
        </w:rPr>
        <w:t>School guide reference: school calendar: Criterion A draft due 13 October; p. 19 checklist.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5"/>
      </w:rPr>
      <w:t>AI-assisted working document — use as planning support; student-authored submission text must be written in your own words.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6"/>
      </w:rPr>
      <w:t>SCANCOMPASS MYP5 Personal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PNote">
    <w:name w:val="PP Note"/>
    <w:rPr>
      <w:rFonts w:ascii="Calibri" w:hAnsi="Calibr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