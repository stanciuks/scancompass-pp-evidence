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— REPORT, CRITERIA &amp; DEADLINES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The report itself must be student-written. Use this checklist to make sure your own writing answers the criteria.</w:t>
            </w:r>
          </w:p>
        </w:tc>
      </w:tr>
    </w:tbl>
    <w:p>
      <w:pPr>
        <w:spacing w:after="40"/>
      </w:pPr>
    </w:p>
    <w:p>
      <w:pPr>
        <w:pStyle w:val="Heading1"/>
      </w:pPr>
      <w:r>
        <w:t>Assessment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you must show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7–8 looks like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 — Planning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Learning goal + personal interest; intended product + detailed success criteria; detailed plan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Explain connection to personal interest; multiple appropriate detailed criteria; detailed plan covering all criteria.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 — Applying skills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Explain how ATL skill(s) helped achieve learning goal and product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Detailed explanations supported with specific examples/evidence.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 — Reflecting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Explain project impact; evaluate product against success criteria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Explain impact and evaluate product fully using specific/measurable evidence and detailed examples.</w:t>
            </w:r>
          </w:p>
        </w:tc>
      </w:tr>
    </w:tbl>
    <w:p>
      <w:pPr>
        <w:pStyle w:val="PPNote"/>
      </w:pPr>
      <w:r>
        <w:rPr>
          <w:i/>
        </w:rPr>
        <w:t>School guide reference: pp. 9, 12 and 17.</w:t>
      </w:r>
    </w:p>
    <w:p>
      <w:pPr>
        <w:pStyle w:val="Heading1"/>
      </w:pPr>
      <w:r>
        <w:t>Final report formatting</w:t>
      </w:r>
    </w:p>
    <w:p>
      <w:pPr>
        <w:pStyle w:val="ListBullet"/>
        <w:ind w:left="0"/>
      </w:pPr>
      <w:r>
        <w:t>Written report maximum: 15 pages if there is no recording.</w:t>
      </w:r>
    </w:p>
    <w:p>
      <w:pPr>
        <w:pStyle w:val="ListBullet"/>
        <w:ind w:left="0"/>
      </w:pPr>
      <w:r>
        <w:t>Font: Arial or Calibri.</w:t>
      </w:r>
    </w:p>
    <w:p>
      <w:pPr>
        <w:pStyle w:val="ListBullet"/>
        <w:ind w:left="0"/>
      </w:pPr>
      <w:r>
        <w:t>Minimum font size: 11 pt.</w:t>
      </w:r>
    </w:p>
    <w:p>
      <w:pPr>
        <w:pStyle w:val="ListBullet"/>
        <w:ind w:left="0"/>
      </w:pPr>
      <w:r>
        <w:t>Margins: 2 cm.</w:t>
      </w:r>
    </w:p>
    <w:p>
      <w:pPr>
        <w:pStyle w:val="ListBullet"/>
        <w:ind w:left="0"/>
      </w:pPr>
      <w:r>
        <w:t>Line spacing: 1.5.</w:t>
      </w:r>
    </w:p>
    <w:p>
      <w:pPr>
        <w:pStyle w:val="ListBullet"/>
        <w:ind w:left="0"/>
      </w:pPr>
      <w:r>
        <w:t>Evidence images must be visible at submitted size.</w:t>
      </w:r>
    </w:p>
    <w:p>
      <w:pPr>
        <w:pStyle w:val="ListBullet"/>
        <w:ind w:left="0"/>
      </w:pPr>
      <w:r>
        <w:t>Bibliography is uploaded separately and does not count toward the page limit.</w:t>
      </w:r>
    </w:p>
    <w:p>
      <w:pPr>
        <w:pStyle w:val="ListBullet"/>
        <w:ind w:left="0"/>
      </w:pPr>
      <w:r>
        <w:t>Do not include a title page unless you are willing for it to count toward the page limit.</w:t>
      </w:r>
    </w:p>
    <w:p>
      <w:pPr>
        <w:pStyle w:val="PPNote"/>
      </w:pPr>
      <w:r>
        <w:rPr>
          <w:i/>
        </w:rPr>
        <w:t>School guide reference: p. 18.</w:t>
      </w:r>
    </w:p>
    <w:p>
      <w:pPr>
        <w:pStyle w:val="Heading1"/>
      </w:pPr>
      <w:r>
        <w:t>Key deadlines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Deadline / milestone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29 Sep 2026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Academic Integrity, AI, Turnitin, MLA; source evaluation/bibliography.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6 Oct 2026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plan + Process Journal Audit #1 (~5 meaningful entries guideline).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13 Oct 2026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Criterion A draft: goal, product, research summary, source evaluation, action plan, success criteria, Works Cited.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20 Oct 2026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Criterion B expectations; formal product development begins; Criterion A feedback.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24 Nov 2026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ATL/Criterion B checkpoint; Process Journal Audit #2 (~10 entries guideline).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8 Dec 2026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Criterion A+B draft; product approximately 80–100% complete.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12 Jan 2027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Final product completion; Criterion C workshop and feedback collection.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26 Jan 2027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Criterion C reflection work; Process Journal Audit #3 (~15 entries guideline); poster draft.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9 Feb 2027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 A+B+C draft report.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11 Feb 2027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Project Exhibition.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23 Feb 2027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revisions; Process Journal Audit #4.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9 Mar 2027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Final report submission + bibliography + Turnitin Originality Report + signed Academic Integrity Declaration.</w:t>
            </w:r>
          </w:p>
        </w:tc>
      </w:tr>
    </w:tbl>
    <w:p>
      <w:pPr>
        <w:pStyle w:val="PPNote"/>
      </w:pPr>
      <w:r>
        <w:rPr>
          <w:i/>
        </w:rPr>
        <w:t>School guide reference: official calendar pp. 4–5.</w:t>
      </w:r>
    </w:p>
    <w:p>
      <w:pPr>
        <w:pStyle w:val="Heading1"/>
      </w:pPr>
      <w:r>
        <w:t>Before submitting any report section</w:t>
      </w:r>
    </w:p>
    <w:p>
      <w:pPr>
        <w:pStyle w:val="ListBullet"/>
        <w:ind w:left="0"/>
      </w:pPr>
      <w:r>
        <w:t>Is this paragraph actually written by me?</w:t>
      </w:r>
    </w:p>
    <w:p>
      <w:pPr>
        <w:pStyle w:val="ListBullet"/>
        <w:ind w:left="0"/>
      </w:pPr>
      <w:r>
        <w:t>Can I explain every claim without relying on an AI draft?</w:t>
      </w:r>
    </w:p>
    <w:p>
      <w:pPr>
        <w:pStyle w:val="ListBullet"/>
        <w:ind w:left="0"/>
      </w:pPr>
      <w:r>
        <w:t>Have I cited the real sources I used?</w:t>
      </w:r>
    </w:p>
    <w:p>
      <w:pPr>
        <w:pStyle w:val="ListBullet"/>
        <w:ind w:left="0"/>
      </w:pPr>
      <w:r>
        <w:t>Have I separated prior August work from formal PP work?</w:t>
      </w:r>
    </w:p>
    <w:p>
      <w:pPr>
        <w:pStyle w:val="ListBullet"/>
        <w:ind w:left="0"/>
      </w:pPr>
      <w:r>
        <w:t>Have I used specific evidence/examples rather than vague claims?</w:t>
      </w:r>
    </w:p>
    <w:p>
      <w:pPr>
        <w:pStyle w:val="ListBullet"/>
        <w:ind w:left="0"/>
      </w:pPr>
      <w:r>
        <w:t>Have I explained why decisions changed when evidence contradicted my first idea?</w:t>
      </w:r>
    </w:p>
    <w:p>
      <w:pPr>
        <w:pStyle w:val="ListBullet"/>
        <w:ind w:left="0"/>
      </w:pPr>
      <w:r>
        <w:t>Have I disclosed AI use according to the school's latest rules?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