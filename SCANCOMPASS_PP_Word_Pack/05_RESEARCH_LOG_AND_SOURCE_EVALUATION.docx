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— RESEARCH LOG &amp; SOURCE EVALUATION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center"/>
          </w:tcPr>
          <w:p>
            <w:r/>
            <w:r>
              <w:rPr>
                <w:rFonts w:ascii="Calibri" w:hAnsi="Calibri"/>
                <w:b/>
                <w:color w:val="7F6000"/>
                <w:sz w:val="20"/>
              </w:rPr>
              <w:t>Research has not yet properly started. Use this file to build the evidence that will justify your success criteria and Criterion A.</w:t>
            </w:r>
          </w:p>
        </w:tc>
      </w:tr>
    </w:tbl>
    <w:p>
      <w:pPr>
        <w:spacing w:after="40"/>
      </w:pPr>
    </w:p>
    <w:p>
      <w:pPr>
        <w:pStyle w:val="Heading1"/>
      </w:pPr>
      <w:r>
        <w:t>Research questions</w:t>
      </w:r>
    </w:p>
    <w:p>
      <w:pPr>
        <w:pStyle w:val="ListNumber"/>
      </w:pPr>
      <w:r>
        <w:t>What information do non-technical website owners need from a website-security assessment?</w:t>
      </w:r>
    </w:p>
    <w:p>
      <w:pPr>
        <w:pStyle w:val="ListNumber"/>
      </w:pPr>
      <w:r>
        <w:t>What makes a cybersecurity/security report understandable and actionable for non-experts?</w:t>
      </w:r>
    </w:p>
    <w:p>
      <w:pPr>
        <w:pStyle w:val="ListNumber"/>
      </w:pPr>
      <w:r>
        <w:t>Which features should remain free and which could reasonably belong to a premium service?</w:t>
      </w:r>
    </w:p>
    <w:p>
      <w:pPr>
        <w:pStyle w:val="ListNumber"/>
      </w:pPr>
      <w:r>
        <w:t>What pricing/monetization approaches are realistic for a small SaaS/security startup?</w:t>
      </w:r>
    </w:p>
    <w:p>
      <w:pPr>
        <w:pStyle w:val="ListNumber"/>
      </w:pPr>
      <w:r>
        <w:t>What usability measures are appropriate for testing whether users understand SCANCOMPASS?</w:t>
      </w:r>
    </w:p>
    <w:p>
      <w:pPr>
        <w:pStyle w:val="ListNumber"/>
      </w:pPr>
      <w:r>
        <w:t>What do potential target users value, misunderstand or find difficult in the current product?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425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Source / link</w:t>
            </w:r>
          </w:p>
        </w:tc>
        <w:tc>
          <w:tcPr>
            <w:tcW w:type="dxa" w:w="1425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Author / organization</w:t>
            </w:r>
          </w:p>
        </w:tc>
        <w:tc>
          <w:tcPr>
            <w:tcW w:type="dxa" w:w="1425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425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Key findings</w:t>
            </w:r>
          </w:p>
        </w:tc>
        <w:tc>
          <w:tcPr>
            <w:tcW w:type="dxa" w:w="1425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Which criterion/question?</w:t>
            </w:r>
          </w:p>
        </w:tc>
        <w:tc>
          <w:tcPr>
            <w:tcW w:type="dxa" w:w="1425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MLA details complete?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/>
                <w:sz w:val="16"/>
              </w:rPr>
              <w:t>5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/>
                <w:sz w:val="16"/>
              </w:rPr>
              <w:t>6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/>
                <w:sz w:val="16"/>
              </w:rPr>
              <w:t>7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/>
                <w:sz w:val="16"/>
              </w:rPr>
              <w:t>8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Source evaluation template</w:t>
      </w:r>
    </w:p>
    <w:p>
      <w:r>
        <w:rPr>
          <w:b/>
        </w:rPr>
        <w:t>Source title / URL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Authority</w:t>
      </w:r>
    </w:p>
    <w:p>
      <w:r>
        <w:t>Who wrote/published it? What expertise or responsibility do they have?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Currency</w:t>
      </w:r>
    </w:p>
    <w:p>
      <w:r>
        <w:t>When was it published/updated? Does age matter for this topic?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Relevance</w:t>
      </w:r>
    </w:p>
    <w:p>
      <w:r>
        <w:t>What exact research question or success criterion does it help with?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Evidence / reliability</w:t>
      </w:r>
    </w:p>
    <w:p>
      <w:r>
        <w:t>Does it cite data, standards, research or transparent methodology? Can the claims be checked?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Purpose / possible bias</w:t>
      </w:r>
    </w:p>
    <w:p>
      <w:r>
        <w:t>Is it educational, commercial, promotional, advocacy, research, documentation, etc.? How might that affect the claims?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Useful finding</w:t>
      </w:r>
    </w:p>
    <w:p>
      <w:r>
        <w:t>What did I actually learn from this source?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Decision impact</w:t>
      </w:r>
    </w:p>
    <w:p>
      <w:r>
        <w:t>Did this source confirm, change or reject one of my assumptions/criteria?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r>
        <w:rPr>
          <w:b/>
        </w:rPr>
        <w:t>MLA citation data</w:t>
      </w:r>
    </w:p>
    <w:p>
      <w:r>
        <w:t>Author, title, site/publisher, date, URL, access date.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Heading1"/>
      </w:pPr>
      <w:r>
        <w:t>Primary research / user feedback notes</w:t>
      </w:r>
    </w:p>
    <w:p>
      <w:pPr>
        <w:pStyle w:val="ListBullet"/>
        <w:ind w:left="0"/>
      </w:pPr>
      <w:r>
        <w:t>Do not collect unnecessary personal information.</w:t>
      </w:r>
    </w:p>
    <w:p>
      <w:pPr>
        <w:pStyle w:val="ListBullet"/>
        <w:ind w:left="0"/>
      </w:pPr>
      <w:r>
        <w:t>Record date, participant type (not necessarily name), question/task, response, what you learned and what changed.</w:t>
      </w:r>
    </w:p>
    <w:p>
      <w:pPr>
        <w:pStyle w:val="ListBullet"/>
        <w:ind w:left="0"/>
      </w:pPr>
      <w:r>
        <w:t>Keep original/raw notes as evidence and make a separate summary.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5"/>
      </w:rPr>
      <w:t>AI-assisted working document — use as planning support; student-authored submission text must be written in your own words.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6"/>
      </w:rPr>
      <w:t>SCANCOMPASS MYP5 Personal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PNote">
    <w:name w:val="PP Note"/>
    <w:rPr>
      <w:rFonts w:ascii="Calibri" w:hAnsi="Calibr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