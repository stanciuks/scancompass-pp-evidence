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E36226" w14:textId="77777777" w:rsidR="00C930A7" w:rsidRPr="00C930A7" w:rsidRDefault="00C930A7" w:rsidP="00C930A7">
      <w:pPr>
        <w:pStyle w:val="Heading1"/>
      </w:pPr>
      <w:r w:rsidRPr="00C930A7">
        <w:t>07 — EVIDENCE REGISTER</w:t>
      </w:r>
    </w:p>
    <w:p w14:paraId="63392B30" w14:textId="77777777" w:rsidR="00C930A7" w:rsidRPr="00C930A7" w:rsidRDefault="00C930A7" w:rsidP="00C930A7">
      <w:pPr>
        <w:pStyle w:val="Heading2"/>
        <w:rPr>
          <w:rFonts w:cstheme="majorHAnsi"/>
          <w:sz w:val="22"/>
          <w:szCs w:val="22"/>
        </w:rPr>
      </w:pPr>
      <w:r w:rsidRPr="00C930A7">
        <w:rPr>
          <w:rFonts w:cstheme="majorHAnsi"/>
          <w:sz w:val="22"/>
          <w:szCs w:val="22"/>
        </w:rPr>
        <w:t>Purpose</w:t>
      </w:r>
    </w:p>
    <w:p w14:paraId="233AB30C" w14:textId="77777777" w:rsidR="00C930A7" w:rsidRPr="00C930A7" w:rsidRDefault="00C930A7" w:rsidP="00C930A7">
      <w:pPr>
        <w:pStyle w:val="NormalWeb"/>
        <w:rPr>
          <w:rFonts w:asciiTheme="majorHAnsi" w:hAnsiTheme="majorHAnsi" w:cstheme="majorHAnsi"/>
          <w:sz w:val="22"/>
          <w:szCs w:val="22"/>
        </w:rPr>
      </w:pPr>
      <w:r w:rsidRPr="00C930A7">
        <w:rPr>
          <w:rFonts w:asciiTheme="majorHAnsi" w:hAnsiTheme="majorHAnsi" w:cstheme="majorHAnsi"/>
          <w:sz w:val="22"/>
          <w:szCs w:val="22"/>
        </w:rPr>
        <w:t>This document is a master index of the evidence I collect for my Personal Project. I will keep the original evidence files unchanged and use this register to record what each item is, what it shows, where it is stored, and how it may support my project.</w:t>
      </w:r>
    </w:p>
    <w:p w14:paraId="1DF38856" w14:textId="77777777" w:rsidR="00C930A7" w:rsidRPr="00C930A7" w:rsidRDefault="00C930A7" w:rsidP="00C930A7">
      <w:pPr>
        <w:pStyle w:val="NormalWeb"/>
        <w:rPr>
          <w:rFonts w:asciiTheme="majorHAnsi" w:hAnsiTheme="majorHAnsi" w:cstheme="majorHAnsi"/>
          <w:sz w:val="22"/>
          <w:szCs w:val="22"/>
        </w:rPr>
      </w:pPr>
      <w:r w:rsidRPr="00C930A7">
        <w:rPr>
          <w:rFonts w:asciiTheme="majorHAnsi" w:hAnsiTheme="majorHAnsi" w:cstheme="majorHAnsi"/>
          <w:sz w:val="22"/>
          <w:szCs w:val="22"/>
        </w:rPr>
        <w:t>I will collect different types of evidence, such as planning sheets, screenshots, photographs, research notes, feedback, testing records, and digital development records.</w:t>
      </w:r>
    </w:p>
    <w:p w14:paraId="22C20ED4"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3DFE3125">
          <v:rect id="_x0000_i1045" alt="" style="width:451.3pt;height:.05pt;mso-width-percent:0;mso-height-percent:0;mso-width-percent:0;mso-height-percent:0" o:hralign="center" o:hrstd="t" o:hr="t" fillcolor="#a0a0a0" stroked="f"/>
        </w:pict>
      </w:r>
    </w:p>
    <w:p w14:paraId="09BFAEB7" w14:textId="77777777" w:rsidR="00C930A7" w:rsidRPr="00C930A7" w:rsidRDefault="00C930A7" w:rsidP="00C930A7">
      <w:pPr>
        <w:pStyle w:val="Heading2"/>
        <w:rPr>
          <w:rFonts w:cstheme="majorHAnsi"/>
          <w:sz w:val="22"/>
          <w:szCs w:val="22"/>
        </w:rPr>
      </w:pPr>
      <w:r w:rsidRPr="00C930A7">
        <w:rPr>
          <w:rFonts w:cstheme="majorHAnsi"/>
          <w:sz w:val="22"/>
          <w:szCs w:val="22"/>
        </w:rPr>
        <w:t>Evidence index</w:t>
      </w:r>
    </w:p>
    <w:p w14:paraId="199E51D6" w14:textId="77777777" w:rsidR="00C930A7" w:rsidRPr="00C930A7" w:rsidRDefault="00C930A7" w:rsidP="00C930A7">
      <w:pPr>
        <w:pStyle w:val="Heading2"/>
      </w:pPr>
      <w:r w:rsidRPr="00C930A7">
        <w:t>1. GitHub commit history for SCANCOMPASS</w:t>
      </w:r>
    </w:p>
    <w:p w14:paraId="69B650C9"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Aug–Sep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Pre-existing project baseline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the real chronological development of SCANCOMPASS before the formal Personal Project development period, including planning, coding, testing, and changes.</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A starting point; academic honesty; before/after comparison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GitHub: </w:t>
      </w:r>
      <w:r w:rsidRPr="00C930A7">
        <w:rPr>
          <w:rStyle w:val="HTMLCode"/>
          <w:rFonts w:asciiTheme="majorHAnsi" w:hAnsiTheme="majorHAnsi" w:cstheme="majorHAnsi"/>
          <w:sz w:val="22"/>
          <w:szCs w:val="22"/>
        </w:rPr>
        <w:t>stanciuks/site-security</w:t>
      </w:r>
    </w:p>
    <w:p w14:paraId="12462B41"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688FD624">
          <v:rect id="_x0000_i1044" alt="" style="width:451.3pt;height:.05pt;mso-width-percent:0;mso-height-percent:0;mso-width-percent:0;mso-height-percent:0" o:hralign="center" o:hrstd="t" o:hr="t" fillcolor="#a0a0a0" stroked="f"/>
        </w:pict>
      </w:r>
    </w:p>
    <w:p w14:paraId="28F6163C" w14:textId="77777777" w:rsidR="00C930A7" w:rsidRPr="00C930A7" w:rsidRDefault="00C930A7" w:rsidP="00C930A7">
      <w:pPr>
        <w:pStyle w:val="Heading2"/>
      </w:pPr>
      <w:r w:rsidRPr="00C930A7">
        <w:t>2. Production screenshot set — 12 images</w:t>
      </w:r>
    </w:p>
    <w:p w14:paraId="03BFC96D"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09 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Visual baseline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the working SCANCOMPASS product before new formal PP development, including the landing page, 89/100 Grade B, 96% HIGH coverage, findings, categories, observations, and methodology.</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Starting-point evidence; later comparison with final product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SCANCOMPASS-PP-Evidence/Current-production-screenshots-2026-09-09/</w:t>
      </w:r>
    </w:p>
    <w:p w14:paraId="6F9F14F7"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047C6A26">
          <v:rect id="_x0000_i1043" alt="" style="width:451.3pt;height:.05pt;mso-width-percent:0;mso-height-percent:0;mso-width-percent:0;mso-height-percent:0" o:hralign="center" o:hrstd="t" o:hr="t" fillcolor="#a0a0a0" stroked="f"/>
        </w:pict>
      </w:r>
    </w:p>
    <w:p w14:paraId="44F434AD" w14:textId="77777777" w:rsidR="00C930A7" w:rsidRPr="00C930A7" w:rsidRDefault="00C930A7" w:rsidP="00C930A7">
      <w:pPr>
        <w:pStyle w:val="Heading2"/>
      </w:pPr>
      <w:r w:rsidRPr="00C930A7">
        <w:t>3. Claude Code session transcript + complete Git bundle backup</w:t>
      </w:r>
    </w:p>
    <w:p w14:paraId="6795AEBB"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09 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Pre-existing development evidence / backup</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Preserves the earlier development process and complete Git history. It is evidence of prior development, not a Process Journal created during the Personal Project.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Authenticity; starting point; evidence of prior work</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SCANCOMPASS-PP-Evidence/2026-09-09_22-45-51/</w:t>
      </w:r>
    </w:p>
    <w:p w14:paraId="745D2C9F"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lastRenderedPageBreak/>
        <w:pict w14:anchorId="48CEC5F5">
          <v:rect id="_x0000_i1042" alt="" style="width:451.3pt;height:.05pt;mso-width-percent:0;mso-height-percent:0;mso-width-percent:0;mso-height-percent:0" o:hralign="center" o:hrstd="t" o:hr="t" fillcolor="#a0a0a0" stroked="f"/>
        </w:pict>
      </w:r>
    </w:p>
    <w:p w14:paraId="3585D728" w14:textId="77777777" w:rsidR="00C930A7" w:rsidRPr="00C930A7" w:rsidRDefault="00C930A7" w:rsidP="00C930A7">
      <w:pPr>
        <w:pStyle w:val="Heading2"/>
      </w:pPr>
      <w:r w:rsidRPr="00C930A7">
        <w:t>4. General Ideas worksheet</w:t>
      </w:r>
    </w:p>
    <w:p w14:paraId="6A9BFC0F"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September 2026 — exact date unknown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Original PP lesson worksheet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my interests in coding and startups, my original idea for a website that checks website security, and my first visual sketch of the product.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A — personal interest, initial idea, development of product concept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PP-Lesson-Worksheets/</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Files:</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2026-09-General-Ideas-Page-1.jpg</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2026-09-General-Ideas-Page-2.jpg</w:t>
      </w:r>
    </w:p>
    <w:p w14:paraId="7D21C62E"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48996277">
          <v:rect id="_x0000_i1041" style="width:0;height:1.5pt" o:hralign="center" o:hrstd="t" o:hr="t" fillcolor="#a0a0a0" stroked="f"/>
        </w:pict>
      </w:r>
    </w:p>
    <w:p w14:paraId="13BCC0C9" w14:textId="77777777" w:rsidR="00C930A7" w:rsidRPr="00C930A7" w:rsidRDefault="00C930A7" w:rsidP="00C930A7">
      <w:pPr>
        <w:pStyle w:val="Heading2"/>
      </w:pPr>
      <w:r w:rsidRPr="00C930A7">
        <w:t>5. Criterion A Planning Worksheet</w:t>
      </w:r>
    </w:p>
    <w:p w14:paraId="4B3C8C0D"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08 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Original Criterion A planning worksheet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that I originally started from a product idea, identified computer science as my area of interest, and identified marketing and monetization as things I still needed to learn.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A — starting point, learning/product connection, early planning</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PP-Lesson-Worksheets/</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Files:</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2026-09-08-Criterion-A-Planning-Page-1.jpg</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2026-09-08-Criterion-A-Planning-Page-2.jpg</w:t>
      </w:r>
    </w:p>
    <w:p w14:paraId="6CD5AEEE"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05C0E402">
          <v:rect id="_x0000_i1040" style="width:0;height:1.5pt" o:hralign="center" o:hrstd="t" o:hr="t" fillcolor="#a0a0a0" stroked="f"/>
        </w:pict>
      </w:r>
    </w:p>
    <w:p w14:paraId="5CA4C2FD" w14:textId="77777777" w:rsidR="00C930A7" w:rsidRPr="00C930A7" w:rsidRDefault="00C930A7" w:rsidP="00C930A7">
      <w:pPr>
        <w:pStyle w:val="Heading2"/>
      </w:pPr>
      <w:r w:rsidRPr="00C930A7">
        <w:t>6. Exit Ticket</w:t>
      </w:r>
    </w:p>
    <w:p w14:paraId="37D95EB8"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15 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Original PP Exit Ticket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how my learning goal developed toward learning about startups, my choice of Scientific and Technical Innovation as Global Context, and my early ATL choices.</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A — learning goal, personal interest, Global Context, ATL planning</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PP-Lesson-Worksheets/</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Files:</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2026-09-15-Exit-Ticket-Page-1.jpg</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2026-09-15-Exit-Ticket-Page-2.jpg</w:t>
      </w:r>
    </w:p>
    <w:p w14:paraId="29138785"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5E0DF78B">
          <v:rect id="_x0000_i1039" style="width:0;height:1.5pt" o:hralign="center" o:hrstd="t" o:hr="t" fillcolor="#a0a0a0" stroked="f"/>
        </w:pict>
      </w:r>
    </w:p>
    <w:p w14:paraId="6D42C883" w14:textId="77777777" w:rsidR="00C930A7" w:rsidRPr="00C930A7" w:rsidRDefault="00C930A7" w:rsidP="00C930A7">
      <w:pPr>
        <w:pStyle w:val="Heading2"/>
      </w:pPr>
      <w:r w:rsidRPr="00C930A7">
        <w:t>7. Handwritten project note</w:t>
      </w:r>
    </w:p>
    <w:p w14:paraId="36134991"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September 2026 — exact date unknown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Original handwritten planning / reflection note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that I openly recorded that I had already started SCANCOMPASS in August, that a working website already existed, and that I wanted to develop it further.</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A — prior work / starting point; academic honesty; project direction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PP-Lesson-Worksheets/</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Files:</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2026-09-Handwritten-Project-Note.jpg</w:t>
      </w:r>
    </w:p>
    <w:p w14:paraId="1CFA22CF"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7307DAD3">
          <v:rect id="_x0000_i1038" style="width:0;height:1.5pt" o:hralign="center" o:hrstd="t" o:hr="t" fillcolor="#a0a0a0" stroked="f"/>
        </w:pict>
      </w:r>
    </w:p>
    <w:p w14:paraId="43161E97" w14:textId="77777777" w:rsidR="00C930A7" w:rsidRPr="00C930A7" w:rsidRDefault="00C930A7" w:rsidP="00C930A7">
      <w:pPr>
        <w:pStyle w:val="Heading2"/>
      </w:pPr>
      <w:r w:rsidRPr="00C930A7">
        <w:lastRenderedPageBreak/>
        <w:t>8. Supervisor clarification about using SCANCOMPASS</w:t>
      </w:r>
    </w:p>
    <w:p w14:paraId="42A053F5"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24 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Supervisor decision / meeting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My supervisor confirmed that I can use SCANCOMPASS even though I began it in August. I must state this honestly in the report and treat the existing product as my starting point, with the formal Personal Project process continuing from now.</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A; academic integrity; Process Journal</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Process Journal / supervisor meeting note</w:t>
      </w:r>
    </w:p>
    <w:p w14:paraId="1BC1B453"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048EE783">
          <v:rect id="_x0000_i1037" style="width:0;height:1.5pt" o:hralign="center" o:hrstd="t" o:hr="t" fillcolor="#a0a0a0" stroked="f"/>
        </w:pict>
      </w:r>
    </w:p>
    <w:p w14:paraId="712F9137" w14:textId="77777777" w:rsidR="00C930A7" w:rsidRPr="00C930A7" w:rsidRDefault="00C930A7" w:rsidP="00C930A7">
      <w:pPr>
        <w:pStyle w:val="Heading2"/>
      </w:pPr>
      <w:r w:rsidRPr="00C930A7">
        <w:t xml:space="preserve">9. Git tag </w:t>
      </w:r>
      <w:r w:rsidRPr="00C930A7">
        <w:rPr>
          <w:rStyle w:val="HTMLCode"/>
          <w:rFonts w:asciiTheme="majorHAnsi" w:eastAsiaTheme="majorEastAsia" w:hAnsiTheme="majorHAnsi" w:cstheme="majorHAnsi"/>
          <w:sz w:val="22"/>
          <w:szCs w:val="22"/>
        </w:rPr>
        <w:t>pp-start-2026-09-24</w:t>
      </w:r>
      <w:r w:rsidRPr="00C930A7">
        <w:t xml:space="preserve"> → </w:t>
      </w:r>
      <w:r w:rsidRPr="00C930A7">
        <w:rPr>
          <w:rStyle w:val="HTMLCode"/>
          <w:rFonts w:asciiTheme="majorHAnsi" w:eastAsiaTheme="majorEastAsia" w:hAnsiTheme="majorHAnsi" w:cstheme="majorHAnsi"/>
          <w:sz w:val="22"/>
          <w:szCs w:val="22"/>
        </w:rPr>
        <w:t>987f54c</w:t>
      </w:r>
    </w:p>
    <w:p w14:paraId="48E2EC9B"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24 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Formal technical baseline marker</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Creates an exact Git checkpoint showing what SCANCOMPASS looked like before new formal Personal Project development.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A starting point; future before/after comparison; product-development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GitHub</w:t>
      </w:r>
    </w:p>
    <w:p w14:paraId="449BD94A"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12B85500">
          <v:rect id="_x0000_i1036" style="width:0;height:1.5pt" o:hralign="center" o:hrstd="t" o:hr="t" fillcolor="#a0a0a0" stroked="f"/>
        </w:pict>
      </w:r>
    </w:p>
    <w:p w14:paraId="29EBC3B3" w14:textId="77777777" w:rsidR="00C930A7" w:rsidRPr="00C930A7" w:rsidRDefault="00C930A7" w:rsidP="00C930A7">
      <w:pPr>
        <w:pStyle w:val="Heading2"/>
      </w:pPr>
      <w:r w:rsidRPr="00C930A7">
        <w:t>10. School laptop delay and personal-computer adaptation</w:t>
      </w:r>
    </w:p>
    <w:p w14:paraId="54BF7F5F"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24 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Formal Personal Project process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that the planned success-criteria research could not properly start in class because school laptops were unavailable, and that I adapted by continuing the planning work independently after school on my personal computer.</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Organization ATL; Process Journal; reflection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Process Journal + local PP files</w:t>
      </w:r>
    </w:p>
    <w:p w14:paraId="51863514"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63D6004C">
          <v:rect id="_x0000_i1035" style="width:0;height:1.5pt" o:hralign="center" o:hrstd="t" o:hr="t" fillcolor="#a0a0a0" stroked="f"/>
        </w:pict>
      </w:r>
    </w:p>
    <w:p w14:paraId="24AF2ABE" w14:textId="77777777" w:rsidR="00C930A7" w:rsidRPr="00C930A7" w:rsidRDefault="00C930A7" w:rsidP="00C930A7">
      <w:pPr>
        <w:pStyle w:val="Heading2"/>
      </w:pPr>
      <w:r w:rsidRPr="00C930A7">
        <w:t>11. Microsoft Word Personal Project working pack</w:t>
      </w:r>
    </w:p>
    <w:p w14:paraId="6F0772C4"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24 Sep 2026</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Formal Personal Project working system</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how I organized my Personal Project locally while ManageBac was not fully available.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Organization ATL; planning/process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SCANCOMPASS-PP-Evidence/SCANCOMPASS_PP_Word_Pack/</w:t>
      </w:r>
    </w:p>
    <w:p w14:paraId="0BCACECE"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57604D2B">
          <v:rect id="_x0000_i1034" style="width:0;height:1.5pt" o:hralign="center" o:hrstd="t" o:hr="t" fillcolor="#a0a0a0" stroked="f"/>
        </w:pict>
      </w:r>
    </w:p>
    <w:p w14:paraId="7E6C6337" w14:textId="77777777" w:rsidR="00C930A7" w:rsidRPr="00C930A7" w:rsidRDefault="00C930A7" w:rsidP="00C930A7">
      <w:pPr>
        <w:pStyle w:val="Heading2"/>
      </w:pPr>
      <w:r w:rsidRPr="00C930A7">
        <w:lastRenderedPageBreak/>
        <w:t>12. Student-written Process Journal entries</w:t>
      </w:r>
    </w:p>
    <w:p w14:paraId="1F271F88"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24 Sep 2026 onward</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Formal Personal Project process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Records my decisions, changes, ATL development, problems, reflections, evidence, and next steps throughout the project.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Criteria A, B, and C</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01_PROCESS_JOURNAL.docx</w:t>
      </w:r>
    </w:p>
    <w:p w14:paraId="3AF1631F"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7E3DA7DB">
          <v:rect id="_x0000_i1033" style="width:0;height:1.5pt" o:hralign="center" o:hrstd="t" o:hr="t" fillcolor="#a0a0a0" stroked="f"/>
        </w:pict>
      </w:r>
    </w:p>
    <w:p w14:paraId="59747760" w14:textId="77777777" w:rsidR="00C930A7" w:rsidRPr="00C930A7" w:rsidRDefault="00C930A7" w:rsidP="00C930A7">
      <w:pPr>
        <w:pStyle w:val="Heading2"/>
      </w:pPr>
      <w:r w:rsidRPr="00C930A7">
        <w:t>13. AI Use Log</w:t>
      </w:r>
    </w:p>
    <w:p w14:paraId="641472EB"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24 Sep 2026 onward</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Academic-integrity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Records how I use tools such as ChatGPT or Claude, what they helped with, and what I personally decided, checked, changed, or wrote.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Academic integrity; Criterion B reflection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06_AI_USE_LOG.docx</w:t>
      </w:r>
    </w:p>
    <w:p w14:paraId="7F89816D"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7F315D81">
          <v:rect id="_x0000_i1032" style="width:0;height:1.5pt" o:hralign="center" o:hrstd="t" o:hr="t" fillcolor="#a0a0a0" stroked="f"/>
        </w:pict>
      </w:r>
    </w:p>
    <w:p w14:paraId="59372D8E" w14:textId="77777777" w:rsidR="00C930A7" w:rsidRPr="00C930A7" w:rsidRDefault="00C930A7" w:rsidP="00C930A7">
      <w:pPr>
        <w:pStyle w:val="Heading2"/>
      </w:pPr>
      <w:r w:rsidRPr="00C930A7">
        <w:t>14. Research notes and source evaluations</w:t>
      </w:r>
    </w:p>
    <w:p w14:paraId="34DB7D46"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25 Sep 2026 onward</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Research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the reliable sources I used, what I learned, how I evaluated them, and how they influenced my product decisions and success criteria.</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A — research summary, success-criteria justification, Works Cited</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05_RESEARCH_LOG_AND_SOURCE_EVALUATION.docx</w:t>
      </w:r>
    </w:p>
    <w:p w14:paraId="6361B45A"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41EDD71C">
          <v:rect id="_x0000_i1031" alt="" style="width:451.3pt;height:.05pt;mso-width-percent:0;mso-height-percent:0;mso-width-percent:0;mso-height-percent:0" o:hralign="center" o:hrstd="t" o:hr="t" fillcolor="#a0a0a0" stroked="f"/>
        </w:pict>
      </w:r>
    </w:p>
    <w:p w14:paraId="3650DD4D" w14:textId="77777777" w:rsidR="00C930A7" w:rsidRPr="00C930A7" w:rsidRDefault="00C930A7" w:rsidP="00C930A7">
      <w:pPr>
        <w:pStyle w:val="Heading2"/>
      </w:pPr>
      <w:r w:rsidRPr="00C930A7">
        <w:t>15. Git commits made after the PP baseline</w:t>
      </w:r>
    </w:p>
    <w:p w14:paraId="5746AF6F"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Future PP development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Formal product-development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exactly what I changed in SCANCOMPASS during the formal Personal Project period.</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B; product development; before/after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GitHub</w:t>
      </w:r>
    </w:p>
    <w:p w14:paraId="4DC514B5"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16643A81">
          <v:rect id="_x0000_i1030" alt="" style="width:451.3pt;height:.05pt;mso-width-percent:0;mso-height-percent:0;mso-width-percent:0;mso-height-percent:0" o:hralign="center" o:hrstd="t" o:hr="t" fillcolor="#a0a0a0" stroked="f"/>
        </w:pict>
      </w:r>
    </w:p>
    <w:p w14:paraId="1CB8465D" w14:textId="77777777" w:rsidR="00C930A7" w:rsidRPr="00C930A7" w:rsidRDefault="00C930A7" w:rsidP="00C930A7">
      <w:pPr>
        <w:pStyle w:val="Heading2"/>
      </w:pPr>
      <w:r w:rsidRPr="00C930A7">
        <w:t>16. Before/after screenshots of meaningful changes</w:t>
      </w:r>
    </w:p>
    <w:p w14:paraId="647012C2"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Future PP development</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Visual product-development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how the product changed as a result of research, testing, feedback, and </w:t>
      </w:r>
      <w:r w:rsidRPr="00C930A7">
        <w:rPr>
          <w:rFonts w:asciiTheme="majorHAnsi" w:hAnsiTheme="majorHAnsi" w:cstheme="majorHAnsi"/>
          <w:sz w:val="22"/>
          <w:szCs w:val="22"/>
        </w:rPr>
        <w:lastRenderedPageBreak/>
        <w:t>decisions.</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B; Criterion C; exhibition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04_Product-Development/</w:t>
      </w:r>
    </w:p>
    <w:p w14:paraId="3A8C866D"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02B8071B">
          <v:rect id="_x0000_i1029" alt="" style="width:451.3pt;height:.05pt;mso-width-percent:0;mso-height-percent:0;mso-width-percent:0;mso-height-percent:0" o:hralign="center" o:hrstd="t" o:hr="t" fillcolor="#a0a0a0" stroked="f"/>
        </w:pict>
      </w:r>
    </w:p>
    <w:p w14:paraId="3C0DD74B" w14:textId="77777777" w:rsidR="00C930A7" w:rsidRPr="00C930A7" w:rsidRDefault="00C930A7" w:rsidP="00C930A7">
      <w:pPr>
        <w:pStyle w:val="Heading2"/>
      </w:pPr>
      <w:r w:rsidRPr="00C930A7">
        <w:t>17. User-testing records and feedback</w:t>
      </w:r>
    </w:p>
    <w:p w14:paraId="7A092DF6"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Future user testing</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Primary research / testing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how real users understood and used the product, what problems they found, and what I changed because of their feedback.</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B; Criterion C; success-criteria evaluation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05_User-Testing/</w:t>
      </w:r>
    </w:p>
    <w:p w14:paraId="4D352EC7"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774E5546">
          <v:rect id="_x0000_i1028" alt="" style="width:451.3pt;height:.05pt;mso-width-percent:0;mso-height-percent:0;mso-width-percent:0;mso-height-percent:0" o:hralign="center" o:hrstd="t" o:hr="t" fillcolor="#a0a0a0" stroked="f"/>
        </w:pict>
      </w:r>
    </w:p>
    <w:p w14:paraId="0C505E3D" w14:textId="77777777" w:rsidR="00C930A7" w:rsidRPr="00C930A7" w:rsidRDefault="00C930A7" w:rsidP="00C930A7">
      <w:pPr>
        <w:pStyle w:val="Heading2"/>
      </w:pPr>
      <w:r w:rsidRPr="00C930A7">
        <w:t>18. Final success-criteria evaluation</w:t>
      </w:r>
    </w:p>
    <w:p w14:paraId="023C0AC1"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Final stage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Product-evaluation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how successfully the final product met each success criterion using measurable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C</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Success-criteria evaluation / final report evidence</w:t>
      </w:r>
    </w:p>
    <w:p w14:paraId="54753141"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1D350593">
          <v:rect id="_x0000_i1027" style="width:0;height:1.5pt" o:hralign="center" o:hrstd="t" o:hr="t" fillcolor="#a0a0a0" stroked="f"/>
        </w:pict>
      </w:r>
    </w:p>
    <w:p w14:paraId="2EEF6BB9" w14:textId="77777777" w:rsidR="00C930A7" w:rsidRPr="00C930A7" w:rsidRDefault="00C930A7" w:rsidP="00C930A7">
      <w:pPr>
        <w:pStyle w:val="Heading2"/>
      </w:pPr>
      <w:r w:rsidRPr="00C930A7">
        <w:t>19. Exhibition materials and final reflection</w:t>
      </w:r>
    </w:p>
    <w:p w14:paraId="32047246" w14:textId="77777777" w:rsidR="00C930A7" w:rsidRPr="00C930A7" w:rsidRDefault="00C930A7" w:rsidP="00C930A7">
      <w:pPr>
        <w:pStyle w:val="NormalWeb"/>
        <w:rPr>
          <w:rFonts w:asciiTheme="majorHAnsi" w:hAnsiTheme="majorHAnsi" w:cstheme="majorHAnsi"/>
          <w:sz w:val="22"/>
          <w:szCs w:val="22"/>
        </w:rPr>
      </w:pPr>
      <w:r w:rsidRPr="00C930A7">
        <w:rPr>
          <w:rStyle w:val="Strong"/>
          <w:rFonts w:asciiTheme="majorHAnsi" w:hAnsiTheme="majorHAnsi" w:cstheme="majorHAnsi"/>
          <w:sz w:val="22"/>
          <w:szCs w:val="22"/>
        </w:rPr>
        <w:t>Date:</w:t>
      </w:r>
      <w:r w:rsidRPr="00C930A7">
        <w:rPr>
          <w:rFonts w:asciiTheme="majorHAnsi" w:hAnsiTheme="majorHAnsi" w:cstheme="majorHAnsi"/>
          <w:sz w:val="22"/>
          <w:szCs w:val="22"/>
        </w:rPr>
        <w:t xml:space="preserve"> Final stage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Type:</w:t>
      </w:r>
      <w:r w:rsidRPr="00C930A7">
        <w:rPr>
          <w:rFonts w:asciiTheme="majorHAnsi" w:hAnsiTheme="majorHAnsi" w:cstheme="majorHAnsi"/>
          <w:sz w:val="22"/>
          <w:szCs w:val="22"/>
        </w:rPr>
        <w:t xml:space="preserve"> Final Personal Project evidence</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What it proves / shows:</w:t>
      </w:r>
      <w:r w:rsidRPr="00C930A7">
        <w:rPr>
          <w:rFonts w:asciiTheme="majorHAnsi" w:hAnsiTheme="majorHAnsi" w:cstheme="majorHAnsi"/>
          <w:sz w:val="22"/>
          <w:szCs w:val="22"/>
        </w:rPr>
        <w:t xml:space="preserve"> Shows the final product, learning process, reflection, and presentation.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Possible use:</w:t>
      </w:r>
      <w:r w:rsidRPr="00C930A7">
        <w:rPr>
          <w:rFonts w:asciiTheme="majorHAnsi" w:hAnsiTheme="majorHAnsi" w:cstheme="majorHAnsi"/>
          <w:sz w:val="22"/>
          <w:szCs w:val="22"/>
        </w:rPr>
        <w:t xml:space="preserve"> Criterion C; exhibition</w:t>
      </w:r>
      <w:r w:rsidRPr="00C930A7">
        <w:rPr>
          <w:rFonts w:asciiTheme="majorHAnsi" w:hAnsiTheme="majorHAnsi" w:cstheme="majorHAnsi"/>
          <w:sz w:val="22"/>
          <w:szCs w:val="22"/>
        </w:rPr>
        <w:br/>
      </w:r>
      <w:r w:rsidRPr="00C930A7">
        <w:rPr>
          <w:rStyle w:val="Strong"/>
          <w:rFonts w:asciiTheme="majorHAnsi" w:hAnsiTheme="majorHAnsi" w:cstheme="majorHAnsi"/>
          <w:sz w:val="22"/>
          <w:szCs w:val="22"/>
        </w:rPr>
        <w:t>Location:</w:t>
      </w:r>
      <w:r w:rsidRPr="00C930A7">
        <w:rPr>
          <w:rFonts w:asciiTheme="majorHAnsi" w:hAnsiTheme="majorHAnsi" w:cstheme="majorHAnsi"/>
          <w:sz w:val="22"/>
          <w:szCs w:val="22"/>
        </w:rPr>
        <w:t xml:space="preserve"> </w:t>
      </w:r>
      <w:r w:rsidRPr="00C930A7">
        <w:rPr>
          <w:rStyle w:val="HTMLCode"/>
          <w:rFonts w:asciiTheme="majorHAnsi" w:hAnsiTheme="majorHAnsi" w:cstheme="majorHAnsi"/>
          <w:sz w:val="22"/>
          <w:szCs w:val="22"/>
        </w:rPr>
        <w:t>08_Exhibition/</w:t>
      </w:r>
    </w:p>
    <w:p w14:paraId="6FA0A7A4" w14:textId="77777777" w:rsidR="00C930A7" w:rsidRPr="00C930A7" w:rsidRDefault="001F14D0" w:rsidP="00C930A7">
      <w:pPr>
        <w:rPr>
          <w:rFonts w:asciiTheme="majorHAnsi" w:hAnsiTheme="majorHAnsi" w:cstheme="majorHAnsi"/>
        </w:rPr>
      </w:pPr>
      <w:r w:rsidRPr="001F14D0">
        <w:rPr>
          <w:rFonts w:asciiTheme="majorHAnsi" w:hAnsiTheme="majorHAnsi" w:cstheme="majorHAnsi"/>
          <w:noProof/>
        </w:rPr>
        <w:pict w14:anchorId="0681DE25">
          <v:rect id="_x0000_i1026" alt="" style="width:451.3pt;height:.05pt;mso-width-percent:0;mso-height-percent:0;mso-width-percent:0;mso-height-percent:0" o:hralign="center" o:hrstd="t" o:hr="t" fillcolor="#a0a0a0" stroked="f"/>
        </w:pict>
      </w:r>
    </w:p>
    <w:p w14:paraId="014C31F9" w14:textId="77777777" w:rsidR="00C930A7" w:rsidRPr="00C930A7" w:rsidRDefault="00C930A7" w:rsidP="00C930A7">
      <w:pPr>
        <w:pStyle w:val="Heading2"/>
        <w:rPr>
          <w:rFonts w:cstheme="majorHAnsi"/>
          <w:sz w:val="22"/>
          <w:szCs w:val="22"/>
        </w:rPr>
      </w:pPr>
      <w:r w:rsidRPr="00C930A7">
        <w:rPr>
          <w:rFonts w:cstheme="majorHAnsi"/>
          <w:sz w:val="22"/>
          <w:szCs w:val="22"/>
        </w:rPr>
        <w:t>New evidence checklist</w:t>
      </w:r>
    </w:p>
    <w:p w14:paraId="6325C671" w14:textId="77777777" w:rsidR="00C930A7" w:rsidRPr="00C930A7" w:rsidRDefault="00C930A7" w:rsidP="00C930A7">
      <w:pPr>
        <w:pStyle w:val="NormalWeb"/>
        <w:rPr>
          <w:rFonts w:asciiTheme="majorHAnsi" w:hAnsiTheme="majorHAnsi" w:cstheme="majorHAnsi"/>
          <w:sz w:val="22"/>
          <w:szCs w:val="22"/>
        </w:rPr>
      </w:pPr>
      <w:r w:rsidRPr="00C930A7">
        <w:rPr>
          <w:rFonts w:asciiTheme="majorHAnsi" w:hAnsiTheme="majorHAnsi" w:cstheme="majorHAnsi"/>
          <w:sz w:val="22"/>
          <w:szCs w:val="22"/>
        </w:rPr>
        <w:t>As the project continues, I should remember to collect:</w:t>
      </w:r>
    </w:p>
    <w:p w14:paraId="3B3AC49A"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reliable research notes and source evaluations</w:t>
      </w:r>
    </w:p>
    <w:p w14:paraId="58952E4C"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my own Process Journal entries</w:t>
      </w:r>
    </w:p>
    <w:p w14:paraId="6E1DF817"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supervisor and teacher feedback</w:t>
      </w:r>
    </w:p>
    <w:p w14:paraId="0EC38C6F"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evidence of changes to my action plan</w:t>
      </w:r>
    </w:p>
    <w:p w14:paraId="7EEF3E62"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Git commits from new Personal Project development</w:t>
      </w:r>
    </w:p>
    <w:p w14:paraId="3B39416B"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before-and-after screenshots of important product changes</w:t>
      </w:r>
    </w:p>
    <w:p w14:paraId="1E8F7D77"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testing results</w:t>
      </w:r>
    </w:p>
    <w:p w14:paraId="01CCFEAC"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user feedback</w:t>
      </w:r>
    </w:p>
    <w:p w14:paraId="3052C80E"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lastRenderedPageBreak/>
        <w:t xml:space="preserve">evidence showing </w:t>
      </w:r>
      <w:r w:rsidRPr="00C930A7">
        <w:rPr>
          <w:rStyle w:val="Strong"/>
          <w:rFonts w:asciiTheme="majorHAnsi" w:hAnsiTheme="majorHAnsi" w:cstheme="majorHAnsi"/>
        </w:rPr>
        <w:t>Organization</w:t>
      </w:r>
      <w:r w:rsidRPr="00C930A7">
        <w:rPr>
          <w:rFonts w:asciiTheme="majorHAnsi" w:hAnsiTheme="majorHAnsi" w:cstheme="majorHAnsi"/>
        </w:rPr>
        <w:t xml:space="preserve"> ATL skills in action</w:t>
      </w:r>
    </w:p>
    <w:p w14:paraId="72D18412"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 xml:space="preserve">evidence showing </w:t>
      </w:r>
      <w:r w:rsidRPr="00C930A7">
        <w:rPr>
          <w:rStyle w:val="Strong"/>
          <w:rFonts w:asciiTheme="majorHAnsi" w:hAnsiTheme="majorHAnsi" w:cstheme="majorHAnsi"/>
        </w:rPr>
        <w:t>Critical Thinking</w:t>
      </w:r>
      <w:r w:rsidRPr="00C930A7">
        <w:rPr>
          <w:rFonts w:asciiTheme="majorHAnsi" w:hAnsiTheme="majorHAnsi" w:cstheme="majorHAnsi"/>
        </w:rPr>
        <w:t xml:space="preserve"> ATL skills in action</w:t>
      </w:r>
    </w:p>
    <w:p w14:paraId="6AC4A637"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AI-use records and academic-integrity evidence</w:t>
      </w:r>
    </w:p>
    <w:p w14:paraId="1529799A"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research showing why I selected or changed each success criterion</w:t>
      </w:r>
    </w:p>
    <w:p w14:paraId="732AD8E4"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final product screenshots</w:t>
      </w:r>
    </w:p>
    <w:p w14:paraId="4DCF9BC3"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final evaluation against every success criterion</w:t>
      </w:r>
    </w:p>
    <w:p w14:paraId="30976820"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exhibition materials</w:t>
      </w:r>
    </w:p>
    <w:p w14:paraId="3B8256C3" w14:textId="77777777" w:rsidR="00C930A7" w:rsidRPr="00C930A7" w:rsidRDefault="00C930A7" w:rsidP="00C930A7">
      <w:pPr>
        <w:numPr>
          <w:ilvl w:val="0"/>
          <w:numId w:val="12"/>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final reflection evidence</w:t>
      </w:r>
    </w:p>
    <w:p w14:paraId="12474717" w14:textId="77777777" w:rsidR="00C930A7" w:rsidRPr="00C930A7" w:rsidRDefault="001F14D0" w:rsidP="00C930A7">
      <w:pPr>
        <w:spacing w:after="0"/>
        <w:rPr>
          <w:rFonts w:asciiTheme="majorHAnsi" w:hAnsiTheme="majorHAnsi" w:cstheme="majorHAnsi"/>
        </w:rPr>
      </w:pPr>
      <w:r w:rsidRPr="001F14D0">
        <w:rPr>
          <w:rFonts w:asciiTheme="majorHAnsi" w:hAnsiTheme="majorHAnsi" w:cstheme="majorHAnsi"/>
          <w:noProof/>
        </w:rPr>
        <w:pict w14:anchorId="368A999B">
          <v:rect id="_x0000_i1025" style="width:0;height:1.5pt" o:hralign="center" o:hrstd="t" o:hr="t" fillcolor="#a0a0a0" stroked="f"/>
        </w:pict>
      </w:r>
    </w:p>
    <w:p w14:paraId="537F0570" w14:textId="77777777" w:rsidR="00C930A7" w:rsidRPr="00C930A7" w:rsidRDefault="00C930A7" w:rsidP="00C930A7">
      <w:pPr>
        <w:pStyle w:val="Heading2"/>
        <w:rPr>
          <w:rFonts w:cstheme="majorHAnsi"/>
          <w:sz w:val="22"/>
          <w:szCs w:val="22"/>
        </w:rPr>
      </w:pPr>
      <w:r w:rsidRPr="00C930A7">
        <w:rPr>
          <w:rFonts w:cstheme="majorHAnsi"/>
          <w:sz w:val="22"/>
          <w:szCs w:val="22"/>
        </w:rPr>
        <w:t>Evidence rules I will follow</w:t>
      </w:r>
    </w:p>
    <w:p w14:paraId="4B00697C" w14:textId="77777777" w:rsidR="00C930A7" w:rsidRPr="00C930A7" w:rsidRDefault="00C930A7" w:rsidP="00C930A7">
      <w:pPr>
        <w:numPr>
          <w:ilvl w:val="0"/>
          <w:numId w:val="13"/>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I will keep original evidence files unchanged.</w:t>
      </w:r>
    </w:p>
    <w:p w14:paraId="69DBA50B" w14:textId="77777777" w:rsidR="00C930A7" w:rsidRPr="00C930A7" w:rsidRDefault="00C930A7" w:rsidP="00C930A7">
      <w:pPr>
        <w:numPr>
          <w:ilvl w:val="0"/>
          <w:numId w:val="13"/>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I will not invent dates when I do not know the exact date.</w:t>
      </w:r>
    </w:p>
    <w:p w14:paraId="2A577F86" w14:textId="77777777" w:rsidR="00C930A7" w:rsidRPr="00C930A7" w:rsidRDefault="00C930A7" w:rsidP="00C930A7">
      <w:pPr>
        <w:numPr>
          <w:ilvl w:val="0"/>
          <w:numId w:val="13"/>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 xml:space="preserve">I will clearly distinguish between work completed </w:t>
      </w:r>
      <w:r w:rsidRPr="00C930A7">
        <w:rPr>
          <w:rStyle w:val="Strong"/>
          <w:rFonts w:asciiTheme="majorHAnsi" w:hAnsiTheme="majorHAnsi" w:cstheme="majorHAnsi"/>
        </w:rPr>
        <w:t>before</w:t>
      </w:r>
      <w:r w:rsidRPr="00C930A7">
        <w:rPr>
          <w:rFonts w:asciiTheme="majorHAnsi" w:hAnsiTheme="majorHAnsi" w:cstheme="majorHAnsi"/>
        </w:rPr>
        <w:t xml:space="preserve"> the formal Personal Project period and work completed </w:t>
      </w:r>
      <w:r w:rsidRPr="00C930A7">
        <w:rPr>
          <w:rStyle w:val="Strong"/>
          <w:rFonts w:asciiTheme="majorHAnsi" w:hAnsiTheme="majorHAnsi" w:cstheme="majorHAnsi"/>
        </w:rPr>
        <w:t>during</w:t>
      </w:r>
      <w:r w:rsidRPr="00C930A7">
        <w:rPr>
          <w:rFonts w:asciiTheme="majorHAnsi" w:hAnsiTheme="majorHAnsi" w:cstheme="majorHAnsi"/>
        </w:rPr>
        <w:t xml:space="preserve"> the formal Personal Project period.</w:t>
      </w:r>
    </w:p>
    <w:p w14:paraId="79C3FA10" w14:textId="77777777" w:rsidR="00C930A7" w:rsidRPr="00C930A7" w:rsidRDefault="00C930A7" w:rsidP="00C930A7">
      <w:pPr>
        <w:numPr>
          <w:ilvl w:val="0"/>
          <w:numId w:val="13"/>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I will not present reconstructed or later-created evidence as if it was created earlier.</w:t>
      </w:r>
    </w:p>
    <w:p w14:paraId="6E5D3577" w14:textId="77777777" w:rsidR="00C930A7" w:rsidRPr="00C930A7" w:rsidRDefault="00C930A7" w:rsidP="00C930A7">
      <w:pPr>
        <w:numPr>
          <w:ilvl w:val="0"/>
          <w:numId w:val="13"/>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I will record new evidence throughout the project instead of trying to reconstruct everything at the end.</w:t>
      </w:r>
    </w:p>
    <w:p w14:paraId="08D9079A" w14:textId="77777777" w:rsidR="00C930A7" w:rsidRPr="00C930A7" w:rsidRDefault="00C930A7" w:rsidP="00C930A7">
      <w:pPr>
        <w:numPr>
          <w:ilvl w:val="0"/>
          <w:numId w:val="13"/>
        </w:numPr>
        <w:spacing w:before="100" w:beforeAutospacing="1" w:after="100" w:afterAutospacing="1" w:line="240" w:lineRule="auto"/>
        <w:rPr>
          <w:rFonts w:asciiTheme="majorHAnsi" w:hAnsiTheme="majorHAnsi" w:cstheme="majorHAnsi"/>
        </w:rPr>
      </w:pPr>
      <w:r w:rsidRPr="00C930A7">
        <w:rPr>
          <w:rFonts w:asciiTheme="majorHAnsi" w:hAnsiTheme="majorHAnsi" w:cstheme="majorHAnsi"/>
        </w:rPr>
        <w:t>I will later select the strongest evidence for ManageBac and for the final report.</w:t>
      </w:r>
    </w:p>
    <w:p w14:paraId="0562C94D" w14:textId="7EA5C141" w:rsidR="00DC221F" w:rsidRPr="00C930A7" w:rsidRDefault="00DC221F" w:rsidP="00C930A7">
      <w:pPr>
        <w:rPr>
          <w:rFonts w:asciiTheme="majorHAnsi" w:hAnsiTheme="majorHAnsi" w:cstheme="majorHAnsi"/>
        </w:rPr>
      </w:pPr>
    </w:p>
    <w:sectPr w:rsidR="00DC221F" w:rsidRPr="00C930A7"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86090" w14:textId="77777777" w:rsidR="001F14D0" w:rsidRDefault="001F14D0">
      <w:pPr>
        <w:spacing w:after="0" w:line="240" w:lineRule="auto"/>
      </w:pPr>
      <w:r>
        <w:separator/>
      </w:r>
    </w:p>
  </w:endnote>
  <w:endnote w:type="continuationSeparator" w:id="0">
    <w:p w14:paraId="03124844" w14:textId="77777777" w:rsidR="001F14D0" w:rsidRDefault="001F1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DB234E" w14:textId="77777777" w:rsidR="00DC221F" w:rsidRDefault="00000000">
    <w:pPr>
      <w:pStyle w:val="Footer"/>
      <w:jc w:val="center"/>
    </w:pPr>
    <w:r>
      <w:rPr>
        <w:color w:val="5A5A5A"/>
        <w:sz w:val="15"/>
      </w:rPr>
      <w:t>AI-assisted working document — use as planning support; student-authored submission text must be written in your own words.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13DCE0" w14:textId="77777777" w:rsidR="001F14D0" w:rsidRDefault="001F14D0">
      <w:pPr>
        <w:spacing w:after="0" w:line="240" w:lineRule="auto"/>
      </w:pPr>
      <w:r>
        <w:separator/>
      </w:r>
    </w:p>
  </w:footnote>
  <w:footnote w:type="continuationSeparator" w:id="0">
    <w:p w14:paraId="45068222" w14:textId="77777777" w:rsidR="001F14D0" w:rsidRDefault="001F1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63D8E" w14:textId="77777777" w:rsidR="00DC221F" w:rsidRDefault="00000000">
    <w:pPr>
      <w:pStyle w:val="Header"/>
      <w:jc w:val="right"/>
    </w:pPr>
    <w:r>
      <w:rPr>
        <w:color w:val="5A5A5A"/>
        <w:sz w:val="16"/>
      </w:rPr>
      <w:t>SCANCOMPASS MYP5 Personal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9C80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C83DF1"/>
    <w:multiLevelType w:val="multilevel"/>
    <w:tmpl w:val="010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63AD5"/>
    <w:multiLevelType w:val="multilevel"/>
    <w:tmpl w:val="6D5E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97665"/>
    <w:multiLevelType w:val="multilevel"/>
    <w:tmpl w:val="9E6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846F4"/>
    <w:multiLevelType w:val="multilevel"/>
    <w:tmpl w:val="99FE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825116">
    <w:abstractNumId w:val="8"/>
  </w:num>
  <w:num w:numId="2" w16cid:durableId="782457927">
    <w:abstractNumId w:val="6"/>
  </w:num>
  <w:num w:numId="3" w16cid:durableId="1907033272">
    <w:abstractNumId w:val="5"/>
  </w:num>
  <w:num w:numId="4" w16cid:durableId="687174363">
    <w:abstractNumId w:val="4"/>
  </w:num>
  <w:num w:numId="5" w16cid:durableId="270478872">
    <w:abstractNumId w:val="7"/>
  </w:num>
  <w:num w:numId="6" w16cid:durableId="1504927493">
    <w:abstractNumId w:val="3"/>
  </w:num>
  <w:num w:numId="7" w16cid:durableId="1213418621">
    <w:abstractNumId w:val="2"/>
  </w:num>
  <w:num w:numId="8" w16cid:durableId="1418407220">
    <w:abstractNumId w:val="1"/>
  </w:num>
  <w:num w:numId="9" w16cid:durableId="1290428746">
    <w:abstractNumId w:val="0"/>
  </w:num>
  <w:num w:numId="10" w16cid:durableId="93744520">
    <w:abstractNumId w:val="12"/>
  </w:num>
  <w:num w:numId="11" w16cid:durableId="2026521259">
    <w:abstractNumId w:val="11"/>
  </w:num>
  <w:num w:numId="12" w16cid:durableId="1622031111">
    <w:abstractNumId w:val="9"/>
  </w:num>
  <w:num w:numId="13" w16cid:durableId="106564213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2A7"/>
    <w:rsid w:val="0006063C"/>
    <w:rsid w:val="0015074B"/>
    <w:rsid w:val="001F14D0"/>
    <w:rsid w:val="0029639D"/>
    <w:rsid w:val="00326F90"/>
    <w:rsid w:val="00AA1D8D"/>
    <w:rsid w:val="00B47730"/>
    <w:rsid w:val="00C930A7"/>
    <w:rsid w:val="00CB0664"/>
    <w:rsid w:val="00DC22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53A9E"/>
  <w14:defaultImageDpi w14:val="300"/>
  <w15:docId w15:val="{F6D6A6DA-B081-4942-B837-F8B57487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PNote">
    <w:name w:val="PP Note"/>
    <w:rPr>
      <w:rFonts w:ascii="Calibri" w:hAnsi="Calibri"/>
      <w:color w:val="5A5A5A"/>
      <w:sz w:val="18"/>
    </w:rPr>
  </w:style>
  <w:style w:type="paragraph" w:styleId="NormalWeb">
    <w:name w:val="Normal (Web)"/>
    <w:basedOn w:val="Normal"/>
    <w:uiPriority w:val="99"/>
    <w:semiHidden/>
    <w:unhideWhenUsed/>
    <w:rsid w:val="00C930A7"/>
    <w:pPr>
      <w:spacing w:before="100" w:beforeAutospacing="1" w:after="100" w:afterAutospacing="1" w:line="240" w:lineRule="auto"/>
    </w:pPr>
    <w:rPr>
      <w:rFonts w:ascii="Times New Roman" w:eastAsia="Times New Roman" w:hAnsi="Times New Roman" w:cs="Times New Roman"/>
      <w:sz w:val="24"/>
      <w:szCs w:val="24"/>
      <w:lang w:val="en-LT" w:eastAsia="en-GB"/>
    </w:rPr>
  </w:style>
  <w:style w:type="character" w:styleId="HTMLCode">
    <w:name w:val="HTML Code"/>
    <w:basedOn w:val="DefaultParagraphFont"/>
    <w:uiPriority w:val="99"/>
    <w:semiHidden/>
    <w:unhideWhenUsed/>
    <w:rsid w:val="00C930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1230</Words>
  <Characters>8035</Characters>
  <Application>Microsoft Office Word</Application>
  <DocSecurity>0</DocSecurity>
  <Lines>535</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Augustas Stančikas</cp:lastModifiedBy>
  <cp:revision>2</cp:revision>
  <dcterms:created xsi:type="dcterms:W3CDTF">2013-12-23T23:15:00Z</dcterms:created>
  <dcterms:modified xsi:type="dcterms:W3CDTF">2026-09-24T22:34:00Z</dcterms:modified>
  <cp:category/>
</cp:coreProperties>
</file>